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Test Candidate</w:t>
        <w:br/>
        <w:t>Skills: Python, React</w:t>
        <w:br/>
        <w:t>CGPA: 9.0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